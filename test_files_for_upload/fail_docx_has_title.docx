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Materials List — Lab A</w:t>
      </w:r>
    </w:p>
    <w:p>
      <w:r>
        <w:t>Graphene</w:t>
      </w:r>
    </w:p>
    <w:p>
      <w:r>
        <w:t>PLA</w:t>
      </w:r>
    </w:p>
    <w:p>
      <w:r>
        <w:t>Silica</w:t>
      </w:r>
    </w:p>
    <w:p>
      <w:r>
        <w:t>Copper</w:t>
      </w:r>
    </w:p>
    <w:p>
      <w:r>
        <w:t>Epoxy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