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long paragraph that describes materials in great detail and should definitely be rejected by the frontend paragraph check because it is way too 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