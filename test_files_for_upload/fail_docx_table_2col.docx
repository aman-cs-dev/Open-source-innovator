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Graphene</w:t>
            </w:r>
          </w:p>
        </w:tc>
        <w:tc>
          <w:tcPr>
            <w:tcW w:type="dxa" w:w="4320"/>
          </w:tcPr>
          <w:p>
            <w:r>
              <w:t>10g</w:t>
            </w:r>
          </w:p>
        </w:tc>
      </w:tr>
      <w:tr>
        <w:tc>
          <w:tcPr>
            <w:tcW w:type="dxa" w:w="4320"/>
          </w:tcPr>
          <w:p>
            <w:r>
              <w:t>PLA</w:t>
            </w:r>
          </w:p>
        </w:tc>
        <w:tc>
          <w:tcPr>
            <w:tcW w:type="dxa" w:w="4320"/>
          </w:tcPr>
          <w:p>
            <w:r>
              <w:t>10g</w:t>
            </w:r>
          </w:p>
        </w:tc>
      </w:tr>
      <w:tr>
        <w:tc>
          <w:tcPr>
            <w:tcW w:type="dxa" w:w="4320"/>
          </w:tcPr>
          <w:p>
            <w:r>
              <w:t>Silica</w:t>
            </w:r>
          </w:p>
        </w:tc>
        <w:tc>
          <w:tcPr>
            <w:tcW w:type="dxa" w:w="4320"/>
          </w:tcPr>
          <w:p>
            <w:r>
              <w:t>10g</w:t>
            </w:r>
          </w:p>
        </w:tc>
      </w:tr>
      <w:tr>
        <w:tc>
          <w:tcPr>
            <w:tcW w:type="dxa" w:w="4320"/>
          </w:tcPr>
          <w:p>
            <w:r>
              <w:t>Copper</w:t>
            </w:r>
          </w:p>
        </w:tc>
        <w:tc>
          <w:tcPr>
            <w:tcW w:type="dxa" w:w="4320"/>
          </w:tcPr>
          <w:p>
            <w:r>
              <w:t>10g</w:t>
            </w:r>
          </w:p>
        </w:tc>
      </w:tr>
      <w:tr>
        <w:tc>
          <w:tcPr>
            <w:tcW w:type="dxa" w:w="4320"/>
          </w:tcPr>
          <w:p>
            <w:r>
              <w:t>Epoxy</w:t>
            </w:r>
          </w:p>
        </w:tc>
        <w:tc>
          <w:tcPr>
            <w:tcW w:type="dxa" w:w="4320"/>
          </w:tcPr>
          <w:p>
            <w:r>
              <w:t>10g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