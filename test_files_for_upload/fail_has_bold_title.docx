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Lab A — Materials List</w:t>
      </w:r>
    </w:p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