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Graphene</w:t>
      </w:r>
    </w:p>
    <w:p>
      <w:r>
        <w:t>2. PLA</w:t>
      </w:r>
    </w:p>
    <w:p>
      <w:r>
        <w:t>3. Silica</w:t>
      </w:r>
    </w:p>
    <w:p>
      <w:r>
        <w:t>4. Copper</w:t>
      </w:r>
    </w:p>
    <w:p>
      <w:r>
        <w:t>5. Epoxy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