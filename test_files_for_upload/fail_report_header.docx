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Materials Report</w:t>
      </w:r>
    </w:p>
    <w:p>
      <w:r>
        <w:t>Dr. J. Pearce</w:t>
      </w:r>
    </w:p>
    <w:p>
      <w:r>
        <w:t>May 2026</w:t>
      </w:r>
    </w:p>
    <w:p/>
    <w:p>
      <w:r>
        <w:t>Graphene</w:t>
      </w:r>
    </w:p>
    <w:p>
      <w:r>
        <w:t>PLA</w:t>
      </w:r>
    </w:p>
    <w:p>
      <w:r>
        <w:t>Silica</w:t>
      </w:r>
    </w:p>
    <w:p>
      <w:r>
        <w:t>Copper</w:t>
      </w:r>
    </w:p>
    <w:p>
      <w:r>
        <w:t>Epoxy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