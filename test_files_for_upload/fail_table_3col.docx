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Graphene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g</w:t>
            </w:r>
          </w:p>
        </w:tc>
      </w:tr>
      <w:tr>
        <w:tc>
          <w:tcPr>
            <w:tcW w:type="dxa" w:w="2880"/>
          </w:tcPr>
          <w:p>
            <w:r>
              <w:t>PLA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g</w:t>
            </w:r>
          </w:p>
        </w:tc>
      </w:tr>
      <w:tr>
        <w:tc>
          <w:tcPr>
            <w:tcW w:type="dxa" w:w="2880"/>
          </w:tcPr>
          <w:p>
            <w:r>
              <w:t>Silica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g</w:t>
            </w:r>
          </w:p>
        </w:tc>
      </w:tr>
      <w:tr>
        <w:tc>
          <w:tcPr>
            <w:tcW w:type="dxa" w:w="2880"/>
          </w:tcPr>
          <w:p>
            <w:r>
              <w:t>Copper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g</w:t>
            </w:r>
          </w:p>
        </w:tc>
      </w:tr>
      <w:tr>
        <w:tc>
          <w:tcPr>
            <w:tcW w:type="dxa" w:w="2880"/>
          </w:tcPr>
          <w:p>
            <w:r>
              <w:t>Epoxy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