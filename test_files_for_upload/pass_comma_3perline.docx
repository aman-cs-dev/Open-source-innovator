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 PLA, Silica,</w:t>
      </w:r>
    </w:p>
    <w:p>
      <w:r>
        <w:t>Copper, Epoxy, PEEK,</w:t>
      </w:r>
    </w:p>
    <w:p>
      <w:r>
        <w:t>Nylon, ABS, Titanium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