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Graphene, PLA, Silica, Copper,</w:t>
      </w:r>
    </w:p>
    <w:p>
      <w:r>
        <w:t>Epoxy, PEEK, Nylon, ABS,</w:t>
      </w:r>
    </w:p>
    <w:p>
      <w:r>
        <w:t>Titanium, Alumina, Carbon Fiber, Kevlar,</w:t>
      </w:r>
    </w:p>
    <w:p>
      <w:r>
        <w:t>Polyurethane, Zinc Oxide, Magnesium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