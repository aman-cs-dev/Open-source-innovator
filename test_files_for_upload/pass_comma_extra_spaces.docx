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 ,  PLA ,  Silica ,  Copper ,  Epoxy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