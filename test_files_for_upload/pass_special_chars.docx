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H2SO4</w:t>
      </w:r>
    </w:p>
    <w:p>
      <w:r>
        <w:t>NaCl</w:t>
      </w:r>
    </w:p>
    <w:p>
      <w:r>
        <w:t>C60 Fullerene</w:t>
      </w:r>
    </w:p>
    <w:p>
      <w:r>
        <w:t>TiO2</w:t>
      </w:r>
    </w:p>
    <w:p>
      <w:r>
        <w:t>Fe3O4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